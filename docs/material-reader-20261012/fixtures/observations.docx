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data</w:t>
      </w:r>
    </w:p>
    <w:p>
      <w:r>
        <w:t>Alpha = 35; Beta = 12 samples.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